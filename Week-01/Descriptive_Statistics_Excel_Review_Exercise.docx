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2"/>
          <w:szCs w:val="42"/>
          <w:rtl w:val="0"/>
        </w:rPr>
        <w:t xml:space="preserve">DESCRIPTIVE STATISTICS IN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30-Minute Review Exercise | Data Analytics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By the end of this exercise, you should be able to calculate the mean, median, mode, range, and standard deviation in Excel, then explain what each statistic tells you about a dataset.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training team wants to review assessment scores for 20 students. Use the accompanying Excel file, Descriptive_Statistics_Practice_Dataset.xlsx, to summarize the scores and explain what they reveal. The scores are fictional practice data.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30-Minute Plan</w:t>
      </w:r>
    </w:p>
    <w:tbl>
      <w:tblPr>
        <w:tblStyle w:val="Table1"/>
        <w:tblW w:w="10080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0–3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Open the dataset and identify the score column.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Confirm the data range.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3–13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Calculate five descriptive statistics in Excel.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Use the correct formulas.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13–23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Answer the interpretation questions.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Explain center and spread.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23–27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Check results and discuss what they mean.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Connect numbers to the scenario.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27–30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Complete the exit ticket.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Summarize learning.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Part A — Calculate in Excel (10 minutes)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Open the sample workbook. The scores are in cells B2:B21. In an empty area of the worksheet, create a two-column summary with the statistic name and its formula/result.</w:t>
      </w:r>
    </w:p>
    <w:tbl>
      <w:tblPr>
        <w:tblStyle w:val="Table2"/>
        <w:tblW w:w="10080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Statistic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Excel formula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Your result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Mean (average)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=AVERAGE(B2:B21)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_______81.7_______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Median (middle value)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=MEDIAN(B2:B21)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_______81_________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Mode (most frequent value)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=MODE.SNGL(B2:B21)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_______78_________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Range (maximum − minimum)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=MAX(B2:B21)-MIN(B2:B21)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_______35_________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Sample standard deviation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=STDEV.S(B2:B21)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_____9.49293366_____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Tip: Use STDEV.S when treating the 20 scores as a sample from a larger group. If these 20 students are the entire population you want to describe, use =STDEV.P(B2:B21) instead.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Part B — Interpret the Results (10 minutes)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What is the mean score? Explain what it represents in this scenario.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Response: ____The mean score is 81.7. This represents the class average.______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Compare the mean and median. Are they close together? What might that suggest about the distribution of scores?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Response: ____The mean and median are close together. This means that the average isn’t affected by outliers.___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What is the mode? What does it tell you about the scores?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Response: _____The mode is 78. It means a lot of students got this score.__________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What is the range? Explain what the difference between the highest and lowest scores tells you.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Response: ______The range is 35. The range is the distance from the lowest to the highest score._________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Is the standard deviation small or large relative to the scores? What does it suggest about how tightly scores cluster around the mean?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Response: _____The standard deviation is about 9.49. This means that there is a considerable spread of values from the mean. The impact of this distribution depends on how close the mean is to the highest value._____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A team member says, “The mean tells us everything we need to know.” Give one reason this statement is incomplete.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Response: ____This statement is incomplete because the mean doesn’t tell you how spread a part the scores are.______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Part C — Exit Ticket (3 minutes)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 2–3 sentences, explain the difference between a measure of center (mean, median, mode) and a measure of spread (range, standard deviation).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______A measure of center is about finding out how the values are close to each other and which value they tend to cluster around. A measure of spread is about finding out how the values are distributed from the mean._______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Reference Section — Quick Guide</w:t>
      </w:r>
    </w:p>
    <w:tbl>
      <w:tblPr>
        <w:tblStyle w:val="Table3"/>
        <w:tblW w:w="10080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Statistic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What it tells you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Excel function / calculation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Arithmetic average; sensitive to unusually high or low values.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=AVERAGE(range)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Middle value after sorting; less affected by extreme values.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=MEDIAN(range)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Most frequently occurring value; a dataset can have multiple modes or no repeated mode.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=MODE.SNGL(range)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Maximum minus minimum; shows the total spread using only the two extremes.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=MAX(range)-MIN(range)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Typical distance of values from the mean; larger values indicate more variability.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=STDEV.S(range) or =STDEV.P(range)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Interpretation Reminders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 and median close together can indicate limited skew, but they do not prove the distribution is symmetric.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large range can be caused by one extreme value; it does not describe every score's spread.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 deviation is expressed in the same units as the data (score points here).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statistic describes the dataset; it does not explain why a student earned a particular score.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Solution Section — Self-Check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Use this section after attempting the exercise. Small differences in displayed decimals are acceptable if Excel rounds the results.</w:t>
      </w:r>
    </w:p>
    <w:tbl>
      <w:tblPr>
        <w:tblStyle w:val="Table4"/>
        <w:tblW w:w="10080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Statistic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=AVERAGE(B2:B21)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81.70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The average score across the 20 students.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=MEDIAN(B2:B21)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81.00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Half the scores are at or below this value and half at or above.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=MODE.SNGL(B2:B21)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78 occurs more often than any other individual score.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=MAX(B2:B21)-MIN(B2:B21)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Scores span from 65 to 100, a difference of 35 points.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Sample standard deviation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=STDEV.S(B2:B21)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9.49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Scores typically vary by roughly this many points around the mean; this is a measure of spread.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Suggested Answers to Interpretation Questions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1. Mean: </w:t>
      </w:r>
      <w:r w:rsidDel="00000000" w:rsidR="00000000" w:rsidRPr="00000000">
        <w:rPr>
          <w:rtl w:val="0"/>
        </w:rPr>
        <w:t xml:space="preserve">The mean is 81.70; it is the total of all scores divided by 20.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2. Mean vs. median: </w:t>
      </w:r>
      <w:r w:rsidDel="00000000" w:rsidR="00000000" w:rsidRPr="00000000">
        <w:rPr>
          <w:rtl w:val="0"/>
        </w:rPr>
        <w:t xml:space="preserve">The mean (81.70) and median (81.00) are close, suggesting the center is not strongly shifted by extreme values. This alone does not prove symmetry.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3. Mode: </w:t>
      </w:r>
      <w:r w:rsidDel="00000000" w:rsidR="00000000" w:rsidRPr="00000000">
        <w:rPr>
          <w:rtl w:val="0"/>
        </w:rPr>
        <w:t xml:space="preserve">The mode is 78, the most frequent score in this dataset.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4. Range: </w:t>
      </w:r>
      <w:r w:rsidDel="00000000" w:rsidR="00000000" w:rsidRPr="00000000">
        <w:rPr>
          <w:rtl w:val="0"/>
        </w:rPr>
        <w:t xml:space="preserve">The range is 35 points (100 − 65), showing the distance between the highest and lowest scores.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5. Standard deviation: </w:t>
      </w:r>
      <w:r w:rsidDel="00000000" w:rsidR="00000000" w:rsidRPr="00000000">
        <w:rPr>
          <w:rtl w:val="0"/>
        </w:rPr>
        <w:t xml:space="preserve">The sample standard deviation is 9.49 points. It indicates a moderate amount of variation around the mean; whether it is considered large depends on the context and score scale.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6. Why the mean is not everything: </w:t>
      </w:r>
      <w:r w:rsidDel="00000000" w:rsidR="00000000" w:rsidRPr="00000000">
        <w:rPr>
          <w:rtl w:val="0"/>
        </w:rPr>
        <w:t xml:space="preserve">The mean does not show the most common score or the amount of variation. The median, mode, range, and standard deviation provide additional context.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Exit ticket: </w:t>
      </w:r>
      <w:r w:rsidDel="00000000" w:rsidR="00000000" w:rsidRPr="00000000">
        <w:rPr>
          <w:rtl w:val="0"/>
        </w:rPr>
        <w:t xml:space="preserve">Mean, median, and mode describe the center or typical value in different ways. Range and standard deviation describe variability: range uses the extremes, while standard deviation summarizes how far values tend to be from the mean.</w:t>
      </w:r>
    </w:p>
    <w:sectPr>
      <w:foot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Data Analytics | Descriptive Statistics in Excel | Review Exercise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e74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9"/>
      <w:sz w:val="44"/>
      <w:szCs w:val="44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UTU0iIzWTcMOvgDqBCbi6bg3+w==">CgMxLjA4AHIhMV8tSXNHcTdHNkkwNGxmaFhzTmhQVnNoeEpiSVZ6ZkVN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2026-10-12T16:51:00Z</dcterms:created>
  <dc:creator>python-docx</dc:creator>
</cp:coreProperties>
</file>